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2D7F" w14:textId="77777777" w:rsidR="00DC33DB" w:rsidRPr="00600F68" w:rsidRDefault="00000000" w:rsidP="00600F68">
      <w:pPr>
        <w:pStyle w:val="Heading1"/>
        <w:jc w:val="center"/>
        <w:rPr>
          <w:rFonts w:asciiTheme="majorBidi" w:hAnsiTheme="majorBidi"/>
          <w:sz w:val="32"/>
          <w:szCs w:val="32"/>
        </w:rPr>
      </w:pPr>
      <w:r w:rsidRPr="00600F68">
        <w:rPr>
          <w:rFonts w:asciiTheme="majorBidi" w:hAnsiTheme="majorBidi"/>
          <w:sz w:val="32"/>
          <w:szCs w:val="32"/>
        </w:rPr>
        <w:t>Cover Letter</w:t>
      </w:r>
    </w:p>
    <w:p w14:paraId="237D4C96" w14:textId="77777777" w:rsidR="00DC33DB" w:rsidRPr="00600F68" w:rsidRDefault="00DC33DB">
      <w:pPr>
        <w:rPr>
          <w:rFonts w:asciiTheme="majorBidi" w:hAnsiTheme="majorBidi" w:cstheme="majorBidi"/>
          <w:sz w:val="20"/>
          <w:szCs w:val="20"/>
        </w:rPr>
      </w:pPr>
    </w:p>
    <w:p w14:paraId="18EFDC1A" w14:textId="77777777" w:rsidR="00DC33DB" w:rsidRPr="00600F68" w:rsidRDefault="00000000">
      <w:pPr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>Dear Hiring Manager,</w:t>
      </w:r>
    </w:p>
    <w:p w14:paraId="44DBA178" w14:textId="77777777" w:rsidR="00DC33DB" w:rsidRPr="00127B9C" w:rsidRDefault="00DC33DB">
      <w:pPr>
        <w:rPr>
          <w:rFonts w:asciiTheme="majorBidi" w:hAnsiTheme="majorBidi" w:cstheme="majorBidi"/>
          <w:sz w:val="2"/>
          <w:szCs w:val="2"/>
        </w:rPr>
      </w:pPr>
    </w:p>
    <w:p w14:paraId="38CE5222" w14:textId="77777777" w:rsidR="00DC33DB" w:rsidRPr="00600F68" w:rsidRDefault="00000000">
      <w:pPr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>I am writing to express my interest in the Python Django Web Developer position at your esteemed organization. With a strong academic background in Computer Science and Information Technology, along with hands-on professional experience in backend and full-stack web development, I am confident in my ability to contribute effectively to your team.</w:t>
      </w:r>
    </w:p>
    <w:p w14:paraId="5E31BE83" w14:textId="77777777" w:rsidR="00DC33DB" w:rsidRPr="00600F68" w:rsidRDefault="00DC33DB">
      <w:pPr>
        <w:rPr>
          <w:rFonts w:asciiTheme="majorBidi" w:hAnsiTheme="majorBidi" w:cstheme="majorBidi"/>
          <w:sz w:val="6"/>
          <w:szCs w:val="6"/>
        </w:rPr>
      </w:pPr>
    </w:p>
    <w:p w14:paraId="35669177" w14:textId="5586D20D" w:rsidR="00DC33DB" w:rsidRPr="00600F68" w:rsidRDefault="00000000" w:rsidP="00600F68">
      <w:pPr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 xml:space="preserve">I hold a Master’s degree in Computer Science &amp; IT from the University of Management and Technology (UMT), Lahore, and have </w:t>
      </w:r>
      <w:r w:rsidRPr="00F712E8">
        <w:rPr>
          <w:rFonts w:asciiTheme="majorBidi" w:hAnsiTheme="majorBidi" w:cstheme="majorBidi"/>
          <w:b/>
          <w:bCs/>
          <w:sz w:val="20"/>
          <w:szCs w:val="20"/>
        </w:rPr>
        <w:t xml:space="preserve">over </w:t>
      </w:r>
      <w:r w:rsidR="0023776B" w:rsidRPr="00F712E8">
        <w:rPr>
          <w:rFonts w:asciiTheme="majorBidi" w:hAnsiTheme="majorBidi" w:cstheme="majorBidi"/>
          <w:b/>
          <w:bCs/>
          <w:sz w:val="20"/>
          <w:szCs w:val="20"/>
        </w:rPr>
        <w:t>2</w:t>
      </w:r>
      <w:r w:rsidRPr="00F712E8">
        <w:rPr>
          <w:rFonts w:asciiTheme="majorBidi" w:hAnsiTheme="majorBidi" w:cstheme="majorBidi"/>
          <w:b/>
          <w:bCs/>
          <w:sz w:val="20"/>
          <w:szCs w:val="20"/>
        </w:rPr>
        <w:t xml:space="preserve"> year</w:t>
      </w:r>
      <w:r w:rsidR="0023776B" w:rsidRPr="00F712E8">
        <w:rPr>
          <w:rFonts w:asciiTheme="majorBidi" w:hAnsiTheme="majorBidi" w:cstheme="majorBidi"/>
          <w:b/>
          <w:bCs/>
          <w:sz w:val="20"/>
          <w:szCs w:val="20"/>
        </w:rPr>
        <w:t>s</w:t>
      </w:r>
      <w:r w:rsidRPr="00F712E8">
        <w:rPr>
          <w:rFonts w:asciiTheme="majorBidi" w:hAnsiTheme="majorBidi" w:cstheme="majorBidi"/>
          <w:b/>
          <w:bCs/>
          <w:sz w:val="20"/>
          <w:szCs w:val="20"/>
        </w:rPr>
        <w:t xml:space="preserve"> of professional experience</w:t>
      </w:r>
      <w:r w:rsidR="0023776B" w:rsidRPr="00F712E8">
        <w:rPr>
          <w:rFonts w:asciiTheme="majorBidi" w:hAnsiTheme="majorBidi" w:cstheme="majorBidi"/>
          <w:b/>
          <w:bCs/>
          <w:sz w:val="20"/>
          <w:szCs w:val="20"/>
        </w:rPr>
        <w:t xml:space="preserve"> and 3 years hands-on-experience</w:t>
      </w:r>
      <w:r w:rsidRPr="00600F68">
        <w:rPr>
          <w:rFonts w:asciiTheme="majorBidi" w:hAnsiTheme="majorBidi" w:cstheme="majorBidi"/>
          <w:sz w:val="20"/>
          <w:szCs w:val="20"/>
        </w:rPr>
        <w:t xml:space="preserve"> working with Python Django. Currently, I am employed at Micro Data Tech Solutions (MDTS), where I actively contribute to the development, optimization, and deployment of scalable web applications. </w:t>
      </w:r>
    </w:p>
    <w:p w14:paraId="3AE74EF5" w14:textId="77777777" w:rsidR="00DC33DB" w:rsidRPr="00600F68" w:rsidRDefault="00DC33DB">
      <w:pPr>
        <w:rPr>
          <w:rFonts w:asciiTheme="majorBidi" w:hAnsiTheme="majorBidi" w:cstheme="majorBidi"/>
          <w:sz w:val="2"/>
          <w:szCs w:val="2"/>
        </w:rPr>
      </w:pPr>
    </w:p>
    <w:p w14:paraId="56CCE6D8" w14:textId="556C76E3" w:rsidR="00DC33DB" w:rsidRPr="00600F68" w:rsidRDefault="00000000">
      <w:pPr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 xml:space="preserve">My technical expertise includes </w:t>
      </w:r>
      <w:r w:rsidRPr="00483EEE">
        <w:rPr>
          <w:rFonts w:asciiTheme="majorBidi" w:hAnsiTheme="majorBidi" w:cstheme="majorBidi"/>
          <w:b/>
          <w:bCs/>
          <w:sz w:val="20"/>
          <w:szCs w:val="20"/>
        </w:rPr>
        <w:t>Python Django, SQLite, PostgreSQL, Docker,</w:t>
      </w:r>
      <w:r w:rsidRPr="00600F68">
        <w:rPr>
          <w:rFonts w:asciiTheme="majorBidi" w:hAnsiTheme="majorBidi" w:cstheme="majorBidi"/>
          <w:sz w:val="20"/>
          <w:szCs w:val="20"/>
        </w:rPr>
        <w:t xml:space="preserve"> and</w:t>
      </w:r>
      <w:r w:rsidR="00C05EB4">
        <w:rPr>
          <w:rFonts w:asciiTheme="majorBidi" w:hAnsiTheme="majorBidi" w:cstheme="majorBidi"/>
          <w:sz w:val="20"/>
          <w:szCs w:val="20"/>
        </w:rPr>
        <w:t xml:space="preserve"> with</w:t>
      </w:r>
      <w:r w:rsidRPr="00600F68">
        <w:rPr>
          <w:rFonts w:asciiTheme="majorBidi" w:hAnsiTheme="majorBidi" w:cstheme="majorBidi"/>
          <w:sz w:val="20"/>
          <w:szCs w:val="20"/>
        </w:rPr>
        <w:t xml:space="preserve"> modern technologies. I have successfully developed and deployed multiple academic and professional projects, including e-commerce platforms, social media applications, transport management systems, and content-based applications. </w:t>
      </w:r>
      <w:r w:rsidR="00600F68">
        <w:rPr>
          <w:rFonts w:asciiTheme="majorBidi" w:hAnsiTheme="majorBidi" w:cstheme="majorBidi"/>
          <w:sz w:val="20"/>
          <w:szCs w:val="20"/>
        </w:rPr>
        <w:t xml:space="preserve"> </w:t>
      </w:r>
    </w:p>
    <w:p w14:paraId="0DC0BE25" w14:textId="77777777" w:rsidR="00DC33DB" w:rsidRPr="00600F68" w:rsidRDefault="00DC33DB">
      <w:pPr>
        <w:rPr>
          <w:rFonts w:asciiTheme="majorBidi" w:hAnsiTheme="majorBidi" w:cstheme="majorBidi"/>
          <w:sz w:val="2"/>
          <w:szCs w:val="2"/>
        </w:rPr>
      </w:pPr>
    </w:p>
    <w:p w14:paraId="364B4478" w14:textId="77777777" w:rsidR="00DC33DB" w:rsidRPr="00600F68" w:rsidRDefault="00000000">
      <w:pPr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>I am highly motivated, detail-oriented, and committed to continuous learning. I take pride in writing clean, maintainable code and collaborating effectively with cross-functional teams. I am eager to bring my technical skills, dedication, and passion for software development to your organization and contribute to delivering high-quality digital solutions.</w:t>
      </w:r>
    </w:p>
    <w:p w14:paraId="008E7DD3" w14:textId="77777777" w:rsidR="00DC33DB" w:rsidRPr="00600F68" w:rsidRDefault="00DC33DB">
      <w:pPr>
        <w:rPr>
          <w:rFonts w:asciiTheme="majorBidi" w:hAnsiTheme="majorBidi" w:cstheme="majorBidi"/>
          <w:sz w:val="2"/>
          <w:szCs w:val="2"/>
        </w:rPr>
      </w:pPr>
    </w:p>
    <w:p w14:paraId="757DAD0A" w14:textId="77777777" w:rsidR="00DC33DB" w:rsidRPr="00600F68" w:rsidRDefault="00000000">
      <w:pPr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>I would welcome the opportunity to further discuss how my background, skills, and enthusiasm align with your organization’s goals. Thank you for considering my application.</w:t>
      </w:r>
    </w:p>
    <w:p w14:paraId="71644AF9" w14:textId="77777777" w:rsidR="00DC33DB" w:rsidRPr="00600F68" w:rsidRDefault="00DC33DB">
      <w:pPr>
        <w:rPr>
          <w:rFonts w:asciiTheme="majorBidi" w:hAnsiTheme="majorBidi" w:cstheme="majorBidi"/>
          <w:sz w:val="2"/>
          <w:szCs w:val="2"/>
        </w:rPr>
      </w:pPr>
    </w:p>
    <w:p w14:paraId="2F9D1EE1" w14:textId="77777777" w:rsidR="00DC33DB" w:rsidRPr="00600F68" w:rsidRDefault="00000000">
      <w:pPr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>Sincerely,</w:t>
      </w:r>
    </w:p>
    <w:p w14:paraId="39B67149" w14:textId="77777777" w:rsidR="00DC33DB" w:rsidRPr="00600F68" w:rsidRDefault="00DC33DB">
      <w:pPr>
        <w:rPr>
          <w:rFonts w:asciiTheme="majorBidi" w:hAnsiTheme="majorBidi" w:cstheme="majorBidi"/>
          <w:sz w:val="2"/>
          <w:szCs w:val="2"/>
        </w:rPr>
      </w:pPr>
    </w:p>
    <w:p w14:paraId="2724C54D" w14:textId="77777777" w:rsidR="00DC33DB" w:rsidRPr="00600F68" w:rsidRDefault="00000000" w:rsidP="00A353FF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 xml:space="preserve">Arshad Ali  </w:t>
      </w:r>
    </w:p>
    <w:p w14:paraId="48B1F543" w14:textId="77777777" w:rsidR="00DC33DB" w:rsidRPr="00600F68" w:rsidRDefault="00000000" w:rsidP="00A353FF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 xml:space="preserve">Python Django Web Developer  </w:t>
      </w:r>
    </w:p>
    <w:p w14:paraId="6E1AE075" w14:textId="4C5D4C45" w:rsidR="00DC33DB" w:rsidRDefault="00A353FF" w:rsidP="00A353FF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DHA Phase 1, </w:t>
      </w:r>
      <w:r w:rsidR="00000000" w:rsidRPr="00600F68">
        <w:rPr>
          <w:rFonts w:asciiTheme="majorBidi" w:hAnsiTheme="majorBidi" w:cstheme="majorBidi"/>
          <w:sz w:val="20"/>
          <w:szCs w:val="20"/>
        </w:rPr>
        <w:t xml:space="preserve">Lahore, Pakistan  </w:t>
      </w:r>
    </w:p>
    <w:p w14:paraId="19AA9501" w14:textId="684049EE" w:rsidR="009943EE" w:rsidRPr="00600F68" w:rsidRDefault="009943EE" w:rsidP="00A353FF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 xml:space="preserve">Phone: +92 340 1710232  </w:t>
      </w:r>
    </w:p>
    <w:p w14:paraId="642364F4" w14:textId="7B578AF9" w:rsidR="00DC33DB" w:rsidRPr="00600F68" w:rsidRDefault="00000000" w:rsidP="00A353FF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 xml:space="preserve">Email: arsk92110@gmail.com  </w:t>
      </w:r>
    </w:p>
    <w:p w14:paraId="3CE4C898" w14:textId="01C96263" w:rsidR="00DC33DB" w:rsidRPr="00600F68" w:rsidRDefault="00000000" w:rsidP="00A353FF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 xml:space="preserve">GitHub: </w:t>
      </w:r>
      <w:hyperlink r:id="rId6" w:history="1">
        <w:r w:rsidR="00BA012D" w:rsidRPr="00AF0B20">
          <w:rPr>
            <w:rStyle w:val="Hyperlink"/>
            <w:rFonts w:asciiTheme="majorBidi" w:hAnsiTheme="majorBidi" w:cstheme="majorBidi"/>
            <w:sz w:val="20"/>
            <w:szCs w:val="20"/>
          </w:rPr>
          <w:t>https://github.com/arsk92111</w:t>
        </w:r>
      </w:hyperlink>
      <w:r w:rsidR="00BA012D">
        <w:rPr>
          <w:rFonts w:asciiTheme="majorBidi" w:hAnsiTheme="majorBidi" w:cstheme="majorBidi"/>
          <w:sz w:val="20"/>
          <w:szCs w:val="20"/>
        </w:rPr>
        <w:t xml:space="preserve"> </w:t>
      </w:r>
      <w:r w:rsidRPr="00600F68">
        <w:rPr>
          <w:rFonts w:asciiTheme="majorBidi" w:hAnsiTheme="majorBidi" w:cstheme="majorBidi"/>
          <w:sz w:val="20"/>
          <w:szCs w:val="20"/>
        </w:rPr>
        <w:t xml:space="preserve"> </w:t>
      </w:r>
    </w:p>
    <w:p w14:paraId="7285E0B0" w14:textId="73BE0E28" w:rsidR="00A353FF" w:rsidRPr="00600F68" w:rsidRDefault="00000000" w:rsidP="00A353FF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600F68">
        <w:rPr>
          <w:rFonts w:asciiTheme="majorBidi" w:hAnsiTheme="majorBidi" w:cstheme="majorBidi"/>
          <w:sz w:val="20"/>
          <w:szCs w:val="20"/>
        </w:rPr>
        <w:t xml:space="preserve">Portfolio: </w:t>
      </w:r>
      <w:hyperlink r:id="rId7" w:history="1">
        <w:r w:rsidR="009312B6" w:rsidRPr="00566452">
          <w:rPr>
            <w:rStyle w:val="Hyperlink"/>
            <w:rFonts w:asciiTheme="majorBidi" w:hAnsiTheme="majorBidi" w:cstheme="majorBidi"/>
            <w:sz w:val="20"/>
            <w:szCs w:val="20"/>
          </w:rPr>
          <w:t>https://arshadali.vercel.app</w:t>
        </w:r>
      </w:hyperlink>
    </w:p>
    <w:sectPr w:rsidR="00A353FF" w:rsidRPr="00600F68" w:rsidSect="00B65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706501">
    <w:abstractNumId w:val="8"/>
  </w:num>
  <w:num w:numId="2" w16cid:durableId="1047683601">
    <w:abstractNumId w:val="6"/>
  </w:num>
  <w:num w:numId="3" w16cid:durableId="1262375989">
    <w:abstractNumId w:val="5"/>
  </w:num>
  <w:num w:numId="4" w16cid:durableId="767383987">
    <w:abstractNumId w:val="4"/>
  </w:num>
  <w:num w:numId="5" w16cid:durableId="1546259214">
    <w:abstractNumId w:val="7"/>
  </w:num>
  <w:num w:numId="6" w16cid:durableId="2115588175">
    <w:abstractNumId w:val="3"/>
  </w:num>
  <w:num w:numId="7" w16cid:durableId="778795863">
    <w:abstractNumId w:val="2"/>
  </w:num>
  <w:num w:numId="8" w16cid:durableId="1086999086">
    <w:abstractNumId w:val="1"/>
  </w:num>
  <w:num w:numId="9" w16cid:durableId="156363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B9C"/>
    <w:rsid w:val="0015074B"/>
    <w:rsid w:val="0023776B"/>
    <w:rsid w:val="0029639D"/>
    <w:rsid w:val="00326F90"/>
    <w:rsid w:val="00386F83"/>
    <w:rsid w:val="00483EEE"/>
    <w:rsid w:val="00600F68"/>
    <w:rsid w:val="009312B6"/>
    <w:rsid w:val="009943EE"/>
    <w:rsid w:val="00A353FF"/>
    <w:rsid w:val="00A724C0"/>
    <w:rsid w:val="00AA1D8D"/>
    <w:rsid w:val="00B33DBC"/>
    <w:rsid w:val="00B47730"/>
    <w:rsid w:val="00B651E8"/>
    <w:rsid w:val="00BA012D"/>
    <w:rsid w:val="00C05EB4"/>
    <w:rsid w:val="00C84CC4"/>
    <w:rsid w:val="00CB0664"/>
    <w:rsid w:val="00DC33DB"/>
    <w:rsid w:val="00E17DA3"/>
    <w:rsid w:val="00F712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5E72F"/>
  <w14:defaultImageDpi w14:val="300"/>
  <w15:docId w15:val="{A162CC1C-3C9F-4650-B7FE-31BE59BD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7D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rshadali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sk9211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Arshad Ali Baloch</cp:lastModifiedBy>
  <cp:revision>13</cp:revision>
  <cp:lastPrinted>2026-02-03T17:51:00Z</cp:lastPrinted>
  <dcterms:created xsi:type="dcterms:W3CDTF">2013-12-23T23:15:00Z</dcterms:created>
  <dcterms:modified xsi:type="dcterms:W3CDTF">2026-04-21T16:22:00Z</dcterms:modified>
  <cp:category/>
</cp:coreProperties>
</file>